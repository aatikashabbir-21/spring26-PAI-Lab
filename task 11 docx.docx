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Concepts Detailed Documentation</w:t>
      </w:r>
    </w:p>
    <w:p>
      <w:pPr>
        <w:pStyle w:val="Heading2"/>
      </w:pPr>
      <w:r>
        <w:t>Overview</w:t>
      </w:r>
    </w:p>
    <w:p>
      <w:r>
        <w:t>This document explains important Artificial Intelligence concepts including LangChain, LLMs, RAG, FAISS, Vector Databases, Embeddings, Generative AI, and GANs.</w:t>
      </w:r>
    </w:p>
    <w:p>
      <w:pPr>
        <w:pStyle w:val="Heading2"/>
      </w:pPr>
      <w:r>
        <w:t>LangChain</w:t>
      </w:r>
    </w:p>
    <w:p>
      <w:r>
        <w:t>A framework used to build AI applications using Large Language Models. It connects prompts, memory, tools, and chains together.</w:t>
      </w:r>
    </w:p>
    <w:p>
      <w:pPr>
        <w:pStyle w:val="Heading2"/>
      </w:pPr>
      <w:r>
        <w:t>LLMs (Large Language Models)</w:t>
      </w:r>
    </w:p>
    <w:p>
      <w:r>
        <w:t>AI models trained on huge amounts of text data to understand and generate human language.</w:t>
      </w:r>
    </w:p>
    <w:p>
      <w:pPr>
        <w:pStyle w:val="Heading2"/>
      </w:pPr>
      <w:r>
        <w:t>RAG (Retrieval-Augmented Generation)</w:t>
      </w:r>
    </w:p>
    <w:p>
      <w:r>
        <w:t>Combines retrieval systems with language models to provide accurate and updated responses.</w:t>
      </w:r>
    </w:p>
    <w:p>
      <w:pPr>
        <w:pStyle w:val="Heading2"/>
      </w:pPr>
      <w:r>
        <w:t>FAISS</w:t>
      </w:r>
    </w:p>
    <w:p>
      <w:r>
        <w:t>A similarity search library developed by Facebook AI used for searching vectors efficiently.</w:t>
      </w:r>
    </w:p>
    <w:p>
      <w:pPr>
        <w:pStyle w:val="Heading2"/>
      </w:pPr>
      <w:r>
        <w:t>Vectors and Embeddings</w:t>
      </w:r>
    </w:p>
    <w:p>
      <w:r>
        <w:t>Numerical representations of text or data used in semantic search and AI systems.</w:t>
      </w:r>
    </w:p>
    <w:p>
      <w:pPr>
        <w:pStyle w:val="Heading2"/>
      </w:pPr>
      <w:r>
        <w:t>Vector Database</w:t>
      </w:r>
    </w:p>
    <w:p>
      <w:r>
        <w:t>Database optimized for storing and searching vector embeddings.</w:t>
      </w:r>
    </w:p>
    <w:p>
      <w:pPr>
        <w:pStyle w:val="Heading2"/>
      </w:pPr>
      <w:r>
        <w:t>Generative AI</w:t>
      </w:r>
    </w:p>
    <w:p>
      <w:r>
        <w:t>AI capable of generating text, images, audio, and code.</w:t>
      </w:r>
    </w:p>
    <w:p>
      <w:pPr>
        <w:pStyle w:val="Heading2"/>
      </w:pPr>
      <w:r>
        <w:t>GANs</w:t>
      </w:r>
    </w:p>
    <w:p>
      <w:r>
        <w:t>Generative Adversarial Networks consist of Generator and Discriminator models competing with each other.</w:t>
      </w:r>
    </w:p>
    <w:p>
      <w:pPr>
        <w:pStyle w:val="Heading2"/>
      </w:pPr>
      <w:r>
        <w:t>Important Points Missing in Original Notebook</w:t>
      </w:r>
    </w:p>
    <w:p>
      <w:pPr>
        <w:pStyle w:val="ListBullet"/>
      </w:pPr>
      <w:r>
        <w:t>Real-world applications of each concept</w:t>
      </w:r>
    </w:p>
    <w:p>
      <w:pPr>
        <w:pStyle w:val="ListBullet"/>
      </w:pPr>
      <w:r>
        <w:t>Advantages and disadvantages</w:t>
      </w:r>
    </w:p>
    <w:p>
      <w:pPr>
        <w:pStyle w:val="ListBullet"/>
      </w:pPr>
      <w:r>
        <w:t>Comparison between VectorDB and traditional databases</w:t>
      </w:r>
    </w:p>
    <w:p>
      <w:pPr>
        <w:pStyle w:val="ListBullet"/>
      </w:pPr>
      <w:r>
        <w:t>Working architecture diagrams</w:t>
      </w:r>
    </w:p>
    <w:p>
      <w:pPr>
        <w:pStyle w:val="ListBullet"/>
      </w:pPr>
      <w:r>
        <w:t>Training process of LLMs</w:t>
      </w:r>
    </w:p>
    <w:p>
      <w:pPr>
        <w:pStyle w:val="ListBullet"/>
      </w:pPr>
      <w:r>
        <w:t>Security and ethical concerns in AI</w:t>
      </w:r>
    </w:p>
    <w:p>
      <w:pPr>
        <w:pStyle w:val="ListBullet"/>
      </w:pPr>
      <w:r>
        <w:t>Examples of modern AI tools</w:t>
      </w:r>
    </w:p>
    <w:p>
      <w:pPr>
        <w:pStyle w:val="ListBullet"/>
      </w:pPr>
      <w:r>
        <w:t>Industry use cases</w:t>
      </w:r>
    </w:p>
    <w:p>
      <w:pPr>
        <w:pStyle w:val="Heading2"/>
      </w:pPr>
      <w:r>
        <w:t>Real World Applications</w:t>
      </w:r>
    </w:p>
    <w:p>
      <w:pPr>
        <w:pStyle w:val="ListBullet"/>
      </w:pPr>
      <w:r>
        <w:t>ChatGPT uses LLMs and Generative AI</w:t>
      </w:r>
    </w:p>
    <w:p>
      <w:pPr>
        <w:pStyle w:val="ListBullet"/>
      </w:pPr>
      <w:r>
        <w:t>Search engines use vector similarity search</w:t>
      </w:r>
    </w:p>
    <w:p>
      <w:pPr>
        <w:pStyle w:val="ListBullet"/>
      </w:pPr>
      <w:r>
        <w:t>Recommendation systems use embeddings</w:t>
      </w:r>
    </w:p>
    <w:p>
      <w:pPr>
        <w:pStyle w:val="ListBullet"/>
      </w:pPr>
      <w:r>
        <w:t>Medical AI uses RAG for accurate knowledge retrieval</w:t>
      </w:r>
    </w:p>
    <w:p>
      <w:pPr>
        <w:pStyle w:val="ListBullet"/>
      </w:pPr>
      <w:r>
        <w:t>Image generation systems use GANs</w:t>
      </w:r>
    </w:p>
    <w:p>
      <w:pPr>
        <w:pStyle w:val="Heading2"/>
      </w:pPr>
      <w:r>
        <w:t>Advantages of AI Technologies</w:t>
      </w:r>
    </w:p>
    <w:p>
      <w:pPr>
        <w:pStyle w:val="ListBullet"/>
      </w:pPr>
      <w:r>
        <w:t>Automation of repetitive tasks</w:t>
      </w:r>
    </w:p>
    <w:p>
      <w:pPr>
        <w:pStyle w:val="ListBullet"/>
      </w:pPr>
      <w:r>
        <w:t>Fast information retrieval</w:t>
      </w:r>
    </w:p>
    <w:p>
      <w:pPr>
        <w:pStyle w:val="ListBullet"/>
      </w:pPr>
      <w:r>
        <w:t>Improved customer support</w:t>
      </w:r>
    </w:p>
    <w:p>
      <w:pPr>
        <w:pStyle w:val="ListBullet"/>
      </w:pPr>
      <w:r>
        <w:t>Data-driven decision making</w:t>
      </w:r>
    </w:p>
    <w:p>
      <w:pPr>
        <w:pStyle w:val="ListBullet"/>
      </w:pPr>
      <w:r>
        <w:t>Content generation capabilities</w:t>
      </w:r>
    </w:p>
    <w:p>
      <w:pPr>
        <w:pStyle w:val="Heading2"/>
      </w:pPr>
      <w:r>
        <w:t>Disadvantages and Challenges</w:t>
      </w:r>
    </w:p>
    <w:p>
      <w:pPr>
        <w:pStyle w:val="ListBullet"/>
      </w:pPr>
      <w:r>
        <w:t>Bias in AI models</w:t>
      </w:r>
    </w:p>
    <w:p>
      <w:pPr>
        <w:pStyle w:val="ListBullet"/>
      </w:pPr>
      <w:r>
        <w:t>High computational cost</w:t>
      </w:r>
    </w:p>
    <w:p>
      <w:pPr>
        <w:pStyle w:val="ListBullet"/>
      </w:pPr>
      <w:r>
        <w:t>Privacy concerns</w:t>
      </w:r>
    </w:p>
    <w:p>
      <w:pPr>
        <w:pStyle w:val="ListBullet"/>
      </w:pPr>
      <w:r>
        <w:t>Hallucination problems in LLMs</w:t>
      </w:r>
    </w:p>
    <w:p>
      <w:pPr>
        <w:pStyle w:val="ListBullet"/>
      </w:pPr>
      <w:r>
        <w:t>Need for large datasets</w:t>
      </w:r>
    </w:p>
    <w:p>
      <w:pPr>
        <w:pStyle w:val="Heading2"/>
      </w:pPr>
      <w:r>
        <w:t>Possible Viva Questions</w:t>
      </w:r>
    </w:p>
    <w:p>
      <w:pPr>
        <w:pStyle w:val="ListNumber"/>
      </w:pPr>
      <w:r>
        <w:t>What is LangChain?</w:t>
      </w:r>
    </w:p>
    <w:p>
      <w:pPr>
        <w:pStyle w:val="ListNumber"/>
      </w:pPr>
      <w:r>
        <w:t>Difference between AI and Generative AI?</w:t>
      </w:r>
    </w:p>
    <w:p>
      <w:pPr>
        <w:pStyle w:val="ListNumber"/>
      </w:pPr>
      <w:r>
        <w:t>What is an embedding?</w:t>
      </w:r>
    </w:p>
    <w:p>
      <w:pPr>
        <w:pStyle w:val="ListNumber"/>
      </w:pPr>
      <w:r>
        <w:t>Why are vectors used in AI?</w:t>
      </w:r>
    </w:p>
    <w:p>
      <w:pPr>
        <w:pStyle w:val="ListNumber"/>
      </w:pPr>
      <w:r>
        <w:t>What is RAG architecture?</w:t>
      </w:r>
    </w:p>
    <w:p>
      <w:pPr>
        <w:pStyle w:val="ListNumber"/>
      </w:pPr>
      <w:r>
        <w:t>How does FAISS work?</w:t>
      </w:r>
    </w:p>
    <w:p>
      <w:pPr>
        <w:pStyle w:val="ListNumber"/>
      </w:pPr>
      <w:r>
        <w:t>Difference between GAN and LLM?</w:t>
      </w:r>
    </w:p>
    <w:p>
      <w:pPr>
        <w:pStyle w:val="ListNumber"/>
      </w:pPr>
      <w:r>
        <w:t>What is the role of Vector Databases?</w:t>
      </w:r>
    </w:p>
    <w:p>
      <w:pPr>
        <w:pStyle w:val="Heading2"/>
      </w:pPr>
      <w:r>
        <w:t>Conclusion</w:t>
      </w:r>
    </w:p>
    <w:p>
      <w:r>
        <w:t>These AI concepts are fundamental in modern intelligent systems. Understanding these technologies helps in building advanced AI applications such as chatbots, recommendation systems, and intelligent search engines.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