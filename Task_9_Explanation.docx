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9 - NLP Text Normalization Explanation</w:t>
      </w:r>
    </w:p>
    <w:p>
      <w:r>
        <w:t>This Python program demonstrates Text Normalization techniques used in Natural Language Processing (NLP).</w:t>
      </w:r>
    </w:p>
    <w:p>
      <w:pPr>
        <w:pStyle w:val="Heading2"/>
      </w:pPr>
      <w:r>
        <w:t>Libraries Used</w:t>
      </w:r>
    </w:p>
    <w:p>
      <w:r>
        <w:t>• re: Used for Regular Expressions and text cleaning.</w:t>
      </w:r>
    </w:p>
    <w:p>
      <w:r>
        <w:t>• string: Used for punctuation handling.</w:t>
      </w:r>
    </w:p>
    <w:p>
      <w:r>
        <w:t>• nltk: Natural Language Toolkit for NLP operations.</w:t>
      </w:r>
    </w:p>
    <w:p>
      <w:r>
        <w:t>• stopwords: Removes common English words.</w:t>
      </w:r>
    </w:p>
    <w:p>
      <w:r>
        <w:t>• PorterStemmer: Performs stemming.</w:t>
      </w:r>
    </w:p>
    <w:p>
      <w:r>
        <w:t>• WordNetLemmatizer: Performs lemmatization.</w:t>
      </w:r>
    </w:p>
    <w:p>
      <w:r>
        <w:t>• word_tokenize: Splits text into tokens.</w:t>
      </w:r>
    </w:p>
    <w:p>
      <w:pPr>
        <w:pStyle w:val="Heading2"/>
      </w:pPr>
      <w:r>
        <w:t>Techniques Used in the Script</w:t>
      </w:r>
    </w:p>
    <w:p>
      <w:r>
        <w:t>• Lowercasing</w:t>
      </w:r>
    </w:p>
    <w:p>
      <w:r>
        <w:t>• Removing URLs</w:t>
      </w:r>
    </w:p>
    <w:p>
      <w:r>
        <w:t>• Removing HTML Tags</w:t>
      </w:r>
    </w:p>
    <w:p>
      <w:r>
        <w:t>• Expanding Contractions</w:t>
      </w:r>
    </w:p>
    <w:p>
      <w:r>
        <w:t>• Removing Punctuation</w:t>
      </w:r>
    </w:p>
    <w:p>
      <w:r>
        <w:t>• Removing Numbers</w:t>
      </w:r>
    </w:p>
    <w:p>
      <w:r>
        <w:t>• Removing Extra Spaces</w:t>
      </w:r>
    </w:p>
    <w:p>
      <w:r>
        <w:t>• Removing Stopwords</w:t>
      </w:r>
    </w:p>
    <w:p>
      <w:r>
        <w:t>• Stemming</w:t>
      </w:r>
    </w:p>
    <w:p>
      <w:r>
        <w:t>• Lemmatization</w:t>
      </w:r>
    </w:p>
    <w:p>
      <w:r>
        <w:t>• Complete NLP Pipeline</w:t>
      </w:r>
    </w:p>
    <w:p>
      <w:pPr>
        <w:pStyle w:val="Heading2"/>
      </w:pPr>
      <w:r>
        <w:t>Code Overview</w:t>
      </w:r>
    </w:p>
    <w:p>
      <w:r>
        <w:rPr>
          <w:rFonts w:ascii="Courier New" w:hAnsi="Courier New"/>
          <w:sz w:val="16"/>
        </w:rPr>
        <w:t># ============================================================</w:t>
        <w:br/>
        <w:t>#   NLP Task: Text Normalization</w:t>
        <w:br/>
        <w:t>#   Source: GeeksforGeeks – NLP Tutorial</w:t>
        <w:br/>
        <w:t>#   Author: Generated for GFG NLP Assignment</w:t>
        <w:br/>
        <w:t># ============================================================</w:t>
        <w:br/>
        <w:t>#</w:t>
        <w:br/>
        <w:t># Text Normalization transforms raw, inconsistent text into a</w:t>
        <w:br/>
        <w:t># clean, standardized format before feeding it into NLP models.</w:t>
        <w:br/>
        <w:t>#</w:t>
        <w:br/>
        <w:t># Techniques covered in this script:</w:t>
        <w:br/>
        <w:t>#   1. Lowercasing (Case Folding)</w:t>
        <w:br/>
        <w:t>#   2. Removing Punctuation</w:t>
        <w:br/>
        <w:t>#   3. Removing Numbers</w:t>
        <w:br/>
        <w:t>#   4. Removing Extra Whitespace</w:t>
        <w:br/>
        <w:t>#   5. Expanding Contractions</w:t>
        <w:br/>
        <w:t>#   6. Removing Stopwords</w:t>
        <w:br/>
        <w:t>#   7. Stemming  (PorterStemmer)</w:t>
        <w:br/>
        <w:t>#   8. Lemmatization (WordNetLemmatizer)</w:t>
        <w:br/>
        <w:t>#   9. Removing URLs &amp; HTML Tags</w:t>
        <w:br/>
        <w:t>#  10. Full Pipeline – applying all steps together</w:t>
        <w:br/>
        <w:t># ============================================================</w:t>
        <w:br/>
        <w:br/>
        <w:t>import re</w:t>
        <w:br/>
        <w:t>import string</w:t>
        <w:br/>
        <w:br/>
        <w:t># ── NLTK downloads (run once) ─────────────────────────────────</w:t>
        <w:br/>
        <w:t>import nltk</w:t>
        <w:br/>
        <w:t>nltk.download('stopwords',   quiet=True)</w:t>
        <w:br/>
        <w:t>nltk.download('wordnet',     quiet=True)</w:t>
        <w:br/>
        <w:t>nltk.download('punkt',       quiet=True)</w:t>
        <w:br/>
        <w:t>nltk.download('punkt_tab',   quiet=True)</w:t>
        <w:br/>
        <w:t>nltk.download('averaged_perceptron_tagger', quiet=True)</w:t>
        <w:br/>
        <w:t>nltk.download('omw-1.4',     quiet=True)</w:t>
        <w:br/>
        <w:br/>
        <w:t>from nltk.corpus   import stopwords</w:t>
        <w:br/>
        <w:t>from nltk.stem     import PorterStemmer, WordNetLemmatizer</w:t>
        <w:br/>
        <w:t>from nltk.tokenize import word_tokenize</w:t>
        <w:br/>
        <w:br/>
        <w:t># ─────────────────────────────────────────────────────────────</w:t>
        <w:br/>
        <w:t># Sample raw text (messy, real-world style)</w:t>
        <w:br/>
        <w:t># ─────────────────────────────────────────────────────────────</w:t>
        <w:br/>
        <w:t>raw_text = """</w:t>
        <w:br/>
        <w:t>Hello!!! I've been working on NLP projects since 2021.</w:t>
        <w:br/>
        <w:t>It's amazing how we can't ignore the power of AI today!</w:t>
        <w:br/>
        <w:t>Visit https://www.geeksforgeeks.org for more info.</w:t>
        <w:br/>
        <w:t>&lt;b&gt;Text Normalization&lt;/b&gt; is KEY to good NLP pipelines...</w:t>
        <w:br/>
        <w:t>Running, runs, &amp; runner are all forms of the word 'run'.</w:t>
        <w:br/>
        <w:t xml:space="preserve">We   have  extra   spaces   here.    </w:t>
        <w:br/>
        <w:t>"""</w:t>
        <w:br/>
        <w:br/>
        <w:t>print("=" * 60)</w:t>
        <w:br/>
        <w:t>print("  NLP TASK: TEXT NORMALIZATION")</w:t>
        <w:br/>
        <w:t>print("=" * 60)</w:t>
        <w:br/>
        <w:t>print("\n[ORIGINAL TEXT]\n")</w:t>
        <w:br/>
        <w:t>print(raw_text)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1 – Lowercasing</w:t>
        <w:br/>
        <w:t># ─────────────────────────────────────────────────────────────</w:t>
        <w:br/>
        <w:t>def to_lowercase(text):</w:t>
        <w:br/>
        <w:t xml:space="preserve">    return text.lower()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2 – Remove URLs</w:t>
        <w:br/>
        <w:t># ─────────────────────────────────────────────────────────────</w:t>
        <w:br/>
        <w:t>def remove_urls(text):</w:t>
        <w:br/>
        <w:t xml:space="preserve">    return re.sub(r'https?://\S+|www\.\S+', '', text)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3 – Remove HTML tags</w:t>
        <w:br/>
        <w:t># ─────────────────────────────────────────────────────────────</w:t>
        <w:br/>
        <w:t>def remove_html(text):</w:t>
        <w:br/>
        <w:t xml:space="preserve">    return re.sub(r'&lt;[^&gt;]+&gt;', '', text)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4 – Expand contractions</w:t>
        <w:br/>
        <w:t># ─────────────────────────────────────────────────────────────</w:t>
        <w:br/>
        <w:t>CONTRACTIONS = {</w:t>
        <w:br/>
        <w:t xml:space="preserve">    "i've":   "i have",</w:t>
        <w:br/>
        <w:t xml:space="preserve">    "it's":   "it is",</w:t>
        <w:br/>
        <w:t xml:space="preserve">    "can't":  "cannot",</w:t>
        <w:br/>
        <w:t xml:space="preserve">    "we're":  "we are",</w:t>
        <w:br/>
        <w:t xml:space="preserve">    "they're":"they are",</w:t>
        <w:br/>
        <w:t xml:space="preserve">    "you're": "you are",</w:t>
        <w:br/>
        <w:t xml:space="preserve">    "isn't":  "is not",</w:t>
        <w:br/>
        <w:t xml:space="preserve">    "aren't": "are not",</w:t>
        <w:br/>
        <w:t xml:space="preserve">    "won't":  "will not",</w:t>
        <w:br/>
        <w:t xml:space="preserve">    "didn't": "did not",</w:t>
        <w:br/>
        <w:t xml:space="preserve">    "don't":  "do not",</w:t>
        <w:br/>
        <w:t xml:space="preserve">    "doesn't":"does not",</w:t>
        <w:br/>
        <w:t xml:space="preserve">    "i'm":    "i am",</w:t>
        <w:br/>
        <w:t xml:space="preserve">    "i'd":    "i would",</w:t>
        <w:br/>
        <w:t xml:space="preserve">    "he's":   "he is",</w:t>
        <w:br/>
        <w:t xml:space="preserve">    "she's":  "she is",</w:t>
        <w:br/>
        <w:t xml:space="preserve">    "that's": "that is",</w:t>
        <w:br/>
        <w:t xml:space="preserve">    "there's":"there is",</w:t>
        <w:br/>
        <w:t xml:space="preserve">    "we've":  "we have",</w:t>
        <w:br/>
        <w:t xml:space="preserve">    "they've":"they have",</w:t>
        <w:br/>
        <w:t xml:space="preserve">    "would've":"would have",</w:t>
        <w:br/>
        <w:t xml:space="preserve">    "could've":"could have",</w:t>
        <w:br/>
        <w:t xml:space="preserve">    "should've":"should have",</w:t>
        <w:br/>
        <w:t>}</w:t>
        <w:br/>
        <w:br/>
        <w:t>def expand_contractions(text):</w:t>
        <w:br/>
        <w:t xml:space="preserve">    for contraction, expansion in CONTRACTIONS.items():</w:t>
        <w:br/>
        <w:t xml:space="preserve">        text = re.sub(r'\b' + re.escape(contraction) + r'\b', expansion, text)</w:t>
        <w:br/>
        <w:t xml:space="preserve">    return text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5 – Remove punctuation</w:t>
        <w:br/>
        <w:t># ─────────────────────────────────────────────────────────────</w:t>
        <w:br/>
        <w:t>def remove_punctuation(text):</w:t>
        <w:br/>
        <w:t xml:space="preserve">    # Keep apostrophes handled already; remove rest</w:t>
        <w:br/>
        <w:t xml:space="preserve">    return text.translate(str.maketrans('', '', string.punctuation))</w:t>
        <w:br/>
        <w:br/>
        <w:t># ─────────────────────────────────────────────────────────────</w:t>
        <w:br/>
        <w:t># STEP 6 – Remove numbers</w:t>
        <w:br/>
        <w:t># ─────────────────────────────────────────────────────────────</w:t>
        <w:br/>
        <w:t>def remov</w:t>
      </w:r>
    </w:p>
    <w:p>
      <w:pPr>
        <w:pStyle w:val="Heading2"/>
      </w:pPr>
      <w:r>
        <w:t>Purpose of the Program</w:t>
      </w:r>
    </w:p>
    <w:p>
      <w:r>
        <w:t>The program converts raw and messy text into clean standardized text before applying NLP models. This improves text analysis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