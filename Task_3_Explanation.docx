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Task 3 - Notebook Explanation</w:t>
      </w:r>
    </w:p>
    <w:p>
      <w:r>
        <w:t>This document explains the content, concepts, and technologies used in Task 3 notebook.</w:t>
      </w:r>
    </w:p>
    <w:p>
      <w:pPr>
        <w:pStyle w:val="Heading2"/>
      </w:pPr>
      <w:r>
        <w:t>Overview</w:t>
      </w:r>
    </w:p>
    <w:p>
      <w:r>
        <w:t>The notebook contains Python programming and data analysis related operations. It demonstrates coding practices, logic building, and library usage.</w:t>
      </w:r>
    </w:p>
    <w:p>
      <w:pPr>
        <w:pStyle w:val="Heading2"/>
      </w:pPr>
      <w:r>
        <w:t>Content from Notebook</w:t>
      </w:r>
    </w:p>
    <w:p>
      <w:pPr>
        <w:pStyle w:val="Heading3"/>
      </w:pPr>
      <w:r>
        <w:t>Cell 1 (code)</w:t>
      </w:r>
    </w:p>
    <w:p>
      <w:r>
        <w:rPr>
          <w:rFonts w:ascii="Courier New" w:hAnsi="Courier New"/>
          <w:sz w:val="18"/>
        </w:rPr>
        <w:t>def water_jug_dfs(capacity1, capacity2, target):</w:t>
        <w:br/>
        <w:br/>
        <w:t xml:space="preserve">    stack = [(0, 0, [])]</w:t>
        <w:br/>
        <w:t xml:space="preserve">    visited = set()</w:t>
        <w:br/>
        <w:br/>
        <w:t xml:space="preserve">    while stack:</w:t>
        <w:br/>
        <w:t xml:space="preserve">        jug1, jug2, path = stack.pop()</w:t>
        <w:br/>
        <w:br/>
        <w:t xml:space="preserve">        if (jug1, jug2) in visited:</w:t>
        <w:br/>
        <w:t xml:space="preserve">            continue</w:t>
        <w:br/>
        <w:br/>
        <w:t xml:space="preserve">        visited.add((jug1, jug2))</w:t>
        <w:br/>
        <w:t xml:space="preserve">        print(f"Current State: ({jug1}, {jug2})")</w:t>
        <w:br/>
        <w:br/>
        <w:t xml:space="preserve">        if jug1 == target or jug2 == target:</w:t>
        <w:br/>
        <w:t xml:space="preserve">            print("\nGoal Reached!\n")</w:t>
        <w:br/>
        <w:t xml:space="preserve">            for step in path:</w:t>
        <w:br/>
        <w:t xml:space="preserve">                print(step)</w:t>
        <w:br/>
        <w:t xml:space="preserve">            print(f"\nFinal State: ({jug1}, {jug2})")</w:t>
        <w:br/>
        <w:t xml:space="preserve">            return</w:t>
        <w:br/>
        <w:br/>
        <w:t xml:space="preserve">        new_states = []</w:t>
        <w:br/>
        <w:br/>
        <w:t xml:space="preserve">        new_states.append((capacity1, jug2,</w:t>
        <w:br/>
        <w:t xml:space="preserve">                           path + [f"Fill Jug1 -&gt; ({capacity1}, {jug2})"]))</w:t>
        <w:br/>
        <w:br/>
        <w:t xml:space="preserve">        new_states.append((jug1, capacity2,</w:t>
        <w:br/>
        <w:t xml:space="preserve">                           path + [f"Fill Jug2 -&gt; ({jug1}, {capacity2})"]))</w:t>
        <w:br/>
        <w:br/>
        <w:t xml:space="preserve">        new_states.append((0, jug2,</w:t>
        <w:br/>
        <w:t xml:space="preserve">                           path + [f"Empty Jug1 -&gt; (0, {jug2})"]))</w:t>
        <w:br/>
        <w:br/>
        <w:t xml:space="preserve">        new_states.append((jug1, 0,</w:t>
        <w:br/>
        <w:t xml:space="preserve">                           path + [f"Empty Jug2 -&gt; ({jug1}, 0)"]))</w:t>
        <w:br/>
        <w:br/>
        <w:t xml:space="preserve">        transfer = min(jug1, capacity2 - jug2)</w:t>
        <w:br/>
        <w:t xml:space="preserve">        new_states.append((jug1 - transfer, jug2 + transfer,</w:t>
        <w:br/>
        <w:t xml:space="preserve">                           path + [f"Pour Jug1 -&gt; Jug2 -&gt; ({jug1 - transfer}, {jug2 + transfer})"]))</w:t>
        <w:br/>
        <w:br/>
        <w:t xml:space="preserve">        transfer = min(jug2, capacity1 - jug1)</w:t>
        <w:br/>
        <w:t xml:space="preserve">        new_states.append((jug1 + transfer, jug2 - transfer,</w:t>
        <w:br/>
        <w:t xml:space="preserve">                           path + [f"Pour Jug2 -&gt; Jug1 -&gt; ({jug1 + transfer}, {jug2 - transfer})"]))</w:t>
        <w:br/>
        <w:br/>
        <w:t xml:space="preserve">        for state in new_states:</w:t>
        <w:br/>
        <w:t xml:space="preserve">            if (state[0], state[1]) not in visited:</w:t>
        <w:br/>
        <w:t xml:space="preserve">        </w:t>
      </w:r>
    </w:p>
    <w:p>
      <w:pPr>
        <w:pStyle w:val="Heading2"/>
      </w:pPr>
      <w:r>
        <w:t>Technologies / Concepts Used</w:t>
      </w:r>
    </w:p>
    <w:p>
      <w:r>
        <w:t>• Python Programming</w:t>
      </w:r>
    </w:p>
    <w:p>
      <w:r>
        <w:t>• Jupyter Notebook</w:t>
      </w:r>
    </w:p>
    <w:p>
      <w:r>
        <w:t>• Data Processing</w:t>
      </w:r>
    </w:p>
    <w:p>
      <w:r>
        <w:t>• Functions and Variables</w:t>
      </w:r>
    </w:p>
    <w:p>
      <w:r>
        <w:t>• Logic Building</w:t>
      </w:r>
    </w:p>
    <w:p>
      <w:r>
        <w:t>• Code Execution in Cells</w:t>
      </w:r>
    </w:p>
    <w:p>
      <w:r>
        <w:t>• Markdown Documentation</w:t>
      </w:r>
    </w:p>
    <w:p>
      <w:pPr>
        <w:pStyle w:val="Heading2"/>
      </w:pPr>
      <w:r>
        <w:t>Purpose</w:t>
      </w:r>
    </w:p>
    <w:p>
      <w:r>
        <w:t>This notebook is created for learning and demonstrating programming concepts inside Jupyter Notebook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