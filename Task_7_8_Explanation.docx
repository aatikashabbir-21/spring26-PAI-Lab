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Task 7 &amp; 8 - Project Explanation</w:t>
      </w:r>
    </w:p>
    <w:p>
      <w:r>
        <w:t>This project is based on a Python Flask API structure. It is divided into multiple files and folders for better organization.</w:t>
      </w:r>
    </w:p>
    <w:p>
      <w:pPr>
        <w:pStyle w:val="Heading2"/>
      </w:pPr>
      <w:r>
        <w:t>Files Used in the Project</w:t>
      </w:r>
    </w:p>
    <w:p>
      <w:pPr>
        <w:pStyle w:val="Heading3"/>
      </w:pPr>
      <w:r>
        <w:t>app.py</w:t>
      </w:r>
    </w:p>
    <w:p>
      <w:r>
        <w:t>Main Flask application file. It starts the server and connects routes.</w:t>
      </w:r>
    </w:p>
    <w:p>
      <w:r>
        <w:rPr>
          <w:rFonts w:ascii="Courier New" w:hAnsi="Courier New"/>
          <w:sz w:val="18"/>
        </w:rPr>
        <w:t>from flask import Flask</w:t>
        <w:br/>
        <w:t>from routes.joke_routes import joke_bp</w:t>
        <w:br/>
        <w:br/>
        <w:t>app = Flask(__name__)</w:t>
        <w:br/>
        <w:br/>
        <w:t>app.register_blueprint(joke_bp)</w:t>
        <w:br/>
        <w:br/>
        <w:t>@app.route("/")</w:t>
        <w:br/>
        <w:t>def home():</w:t>
        <w:br/>
        <w:t xml:space="preserve">    return {"message": "Random Joke API is running"}</w:t>
        <w:br/>
        <w:br/>
        <w:t>if __name__ == "__main__":</w:t>
        <w:br/>
        <w:t xml:space="preserve">    app.run(debug=True)</w:t>
      </w:r>
    </w:p>
    <w:p>
      <w:pPr>
        <w:pStyle w:val="Heading3"/>
      </w:pPr>
      <w:r>
        <w:t>requirements.txt</w:t>
      </w:r>
    </w:p>
    <w:p>
      <w:r>
        <w:t>Contains required Python libraries for the project.</w:t>
      </w:r>
    </w:p>
    <w:p>
      <w:r>
        <w:rPr>
          <w:rFonts w:ascii="Courier New" w:hAnsi="Courier New"/>
          <w:sz w:val="18"/>
        </w:rPr>
        <w:t>Flask</w:t>
        <w:br/>
        <w:t>requests</w:t>
      </w:r>
    </w:p>
    <w:p>
      <w:pPr>
        <w:pStyle w:val="Heading3"/>
      </w:pPr>
      <w:r>
        <w:t>config.py</w:t>
      </w:r>
    </w:p>
    <w:p>
      <w:r>
        <w:t>Stores configuration settings used in the application.</w:t>
      </w:r>
    </w:p>
    <w:p>
      <w:r>
        <w:rPr>
          <w:rFonts w:ascii="Courier New" w:hAnsi="Courier New"/>
          <w:sz w:val="18"/>
        </w:rPr>
        <w:t>JOKE_API_URL = "https://official-joke-api.appspot.com/random_joke"</w:t>
      </w:r>
    </w:p>
    <w:p>
      <w:pPr>
        <w:pStyle w:val="Heading3"/>
      </w:pPr>
      <w:r>
        <w:t>services/joke_service.py</w:t>
      </w:r>
    </w:p>
    <w:p>
      <w:r>
        <w:t>Handles joke-related business logic.</w:t>
      </w:r>
    </w:p>
    <w:p>
      <w:r>
        <w:rPr>
          <w:rFonts w:ascii="Courier New" w:hAnsi="Courier New"/>
          <w:sz w:val="18"/>
        </w:rPr>
        <w:t>from utils.api_client import get_random_joke</w:t>
        <w:br/>
        <w:br/>
        <w:t>def fetch_joke():</w:t>
        <w:br/>
        <w:t xml:space="preserve">    joke = get_random_joke()</w:t>
        <w:br/>
        <w:br/>
        <w:t xml:space="preserve">    if "error" in joke:</w:t>
        <w:br/>
        <w:t xml:space="preserve">        return joke</w:t>
        <w:br/>
        <w:br/>
        <w:t xml:space="preserve">    return {</w:t>
        <w:br/>
        <w:t xml:space="preserve">        "setup": joke["setup"],</w:t>
        <w:br/>
        <w:t xml:space="preserve">        "punchline": joke["punchline"]</w:t>
        <w:br/>
        <w:t xml:space="preserve">    }</w:t>
      </w:r>
    </w:p>
    <w:p>
      <w:pPr>
        <w:pStyle w:val="Heading3"/>
      </w:pPr>
      <w:r>
        <w:t>routes/joke_routes.py</w:t>
      </w:r>
    </w:p>
    <w:p>
      <w:r>
        <w:t>Defines API routes/endpoints for jokes.</w:t>
      </w:r>
    </w:p>
    <w:p>
      <w:r>
        <w:rPr>
          <w:rFonts w:ascii="Courier New" w:hAnsi="Courier New"/>
          <w:sz w:val="18"/>
        </w:rPr>
        <w:t>from flask import Blueprint, jsonify</w:t>
        <w:br/>
        <w:t>from services.joke_service import fetch_joke</w:t>
        <w:br/>
        <w:br/>
        <w:t>joke_bp = Blueprint('joke', __name__)</w:t>
        <w:br/>
        <w:br/>
        <w:t>@joke_bp.route("/joke", methods=["GET"])</w:t>
        <w:br/>
        <w:t>def get_joke():</w:t>
        <w:br/>
        <w:t xml:space="preserve">    joke = fetch_joke()</w:t>
        <w:br/>
        <w:t xml:space="preserve">    return jsonify(joke)</w:t>
      </w:r>
    </w:p>
    <w:p>
      <w:pPr>
        <w:pStyle w:val="Heading3"/>
      </w:pPr>
      <w:r>
        <w:t>utils/api_client.py</w:t>
      </w:r>
    </w:p>
    <w:p>
      <w:r>
        <w:t>Utility file used for API requests or helper functions.</w:t>
      </w:r>
    </w:p>
    <w:p>
      <w:r>
        <w:rPr>
          <w:rFonts w:ascii="Courier New" w:hAnsi="Courier New"/>
          <w:sz w:val="18"/>
        </w:rPr>
        <w:t>import requests</w:t>
        <w:br/>
        <w:t>from config import JOKE_API_URL</w:t>
        <w:br/>
        <w:br/>
        <w:t>def get_random_joke():</w:t>
        <w:br/>
        <w:t xml:space="preserve">    response = requests.get(JOKE_API_URL)</w:t>
        <w:br/>
        <w:br/>
        <w:t xml:space="preserve">    if response.status_code == 200:</w:t>
        <w:br/>
        <w:t xml:space="preserve">        return response.json()</w:t>
        <w:br/>
        <w:t xml:space="preserve">    else:</w:t>
        <w:br/>
        <w:t xml:space="preserve">        return {"error": "Unable to fetch joke"}</w:t>
      </w:r>
    </w:p>
    <w:p>
      <w:pPr>
        <w:pStyle w:val="Heading2"/>
      </w:pPr>
      <w:r>
        <w:t>Technologies &amp; Concepts Used</w:t>
      </w:r>
    </w:p>
    <w:p>
      <w:r>
        <w:t>• Python Programming</w:t>
      </w:r>
    </w:p>
    <w:p>
      <w:r>
        <w:t>• Flask Framework</w:t>
      </w:r>
    </w:p>
    <w:p>
      <w:r>
        <w:t>• REST API Structure</w:t>
      </w:r>
    </w:p>
    <w:p>
      <w:r>
        <w:t>• Routing System</w:t>
      </w:r>
    </w:p>
    <w:p>
      <w:r>
        <w:t>• Service Layer Architecture</w:t>
      </w:r>
    </w:p>
    <w:p>
      <w:r>
        <w:t>• Configuration Management</w:t>
      </w:r>
    </w:p>
    <w:p>
      <w:r>
        <w:t>• Utility Functions</w:t>
      </w:r>
    </w:p>
    <w:p>
      <w:r>
        <w:t>• requirements.txt for dependency management</w:t>
      </w:r>
    </w:p>
    <w:p>
      <w:pPr>
        <w:pStyle w:val="Heading2"/>
      </w:pPr>
      <w:r>
        <w:t>Project Purpose</w:t>
      </w:r>
    </w:p>
    <w:p>
      <w:r>
        <w:t>The project demonstrates a clean Flask backend structure using routes, services, and utility files. It helps in understanding API development and modular coding.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