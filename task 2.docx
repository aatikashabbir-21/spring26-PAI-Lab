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2 - Project Explanation</w:t>
      </w:r>
    </w:p>
    <w:p>
      <w:r>
        <w:t>This project demonstrates the use of Python-based development techniques along with structured implementation of programming concepts and project management practices.</w:t>
      </w:r>
    </w:p>
    <w:p>
      <w:pPr>
        <w:pStyle w:val="Heading2"/>
      </w:pPr>
      <w:r>
        <w:t>Main Functionalities</w:t>
      </w:r>
    </w:p>
    <w:p>
      <w:r>
        <w:t>• The project uses Python for implementing the application logic.</w:t>
      </w:r>
    </w:p>
    <w:p>
      <w:r>
        <w:t>• Multiple project files are used to manage different functionalities separately.</w:t>
      </w:r>
    </w:p>
    <w:p>
      <w:r>
        <w:t>• The workflow demonstrates modular programming and organized development.</w:t>
      </w:r>
    </w:p>
    <w:p>
      <w:r>
        <w:t>• The project includes structured logic for processing tasks and operations.</w:t>
      </w:r>
    </w:p>
    <w:p>
      <w:r>
        <w:t>• Programming techniques such as functions, modules, and reusable components are applied.</w:t>
      </w:r>
    </w:p>
    <w:p>
      <w:r>
        <w:t>• The project structure improves readability and maintainability.</w:t>
      </w:r>
    </w:p>
    <w:p>
      <w:r>
        <w:t>• The implementation reflects practical coding and development practices.</w:t>
      </w:r>
    </w:p>
    <w:p>
      <w:r>
        <w:t>• The project may include data manipulation, processing, or automation related operations.</w:t>
      </w:r>
    </w:p>
    <w:p>
      <w:pPr>
        <w:pStyle w:val="Heading2"/>
      </w:pPr>
      <w:r>
        <w:t>Technologies and Concepts Used</w:t>
      </w:r>
    </w:p>
    <w:p>
      <w:r>
        <w:t>• Python Language</w:t>
      </w:r>
    </w:p>
    <w:p>
      <w:r>
        <w:t>• Modular Development</w:t>
      </w:r>
    </w:p>
    <w:p>
      <w:r>
        <w:t>• Project Architecture</w:t>
      </w:r>
    </w:p>
    <w:p>
      <w:r>
        <w:t>• Programming Logic</w:t>
      </w:r>
    </w:p>
    <w:p>
      <w:r>
        <w:t>• Data Processing</w:t>
      </w:r>
    </w:p>
    <w:p>
      <w:r>
        <w:t>• Reusable Functions</w:t>
      </w:r>
    </w:p>
    <w:p>
      <w:r>
        <w:t>• Workflow Management</w:t>
      </w:r>
    </w:p>
    <w:p>
      <w:r>
        <w:t>• Structured Coding</w:t>
      </w:r>
    </w:p>
    <w:p>
      <w:pPr>
        <w:pStyle w:val="Heading2"/>
      </w:pPr>
      <w:r>
        <w:t>Project Files Included</w:t>
      </w:r>
    </w:p>
    <w:p>
      <w:r>
        <w:t>• task 2/</w:t>
      </w:r>
    </w:p>
    <w:p>
      <w:r>
        <w:t>• task 2/archive (1)/</w:t>
      </w:r>
    </w:p>
    <w:p>
      <w:r>
        <w:t>• task 2/archive (1)/test.csv</w:t>
      </w:r>
    </w:p>
    <w:p>
      <w:r>
        <w:t>• task 2/archive (1)/train.csv</w:t>
      </w:r>
    </w:p>
    <w:p>
      <w:r>
        <w:t>• task 2/data/</w:t>
      </w:r>
    </w:p>
    <w:p>
      <w:r>
        <w:t>• task 2/data/test.csv</w:t>
      </w:r>
    </w:p>
    <w:p>
      <w:r>
        <w:t>• task 2/data/train.csv</w:t>
      </w:r>
    </w:p>
    <w:p>
      <w:r>
        <w:t>• task 2/house_price_prediction.py</w:t>
      </w:r>
    </w:p>
    <w:p>
      <w:r>
        <w:t>• task 2/output/</w:t>
      </w:r>
    </w:p>
    <w:p>
      <w:r>
        <w:t>• task 2/Spaceship_Titanic_Project/</w:t>
      </w:r>
    </w:p>
    <w:p>
      <w:r>
        <w:t>• task 2/Spaceship_Titanic_Project/data/</w:t>
      </w:r>
    </w:p>
    <w:p>
      <w:r>
        <w:t>• task 2/Spaceship_Titanic_Project/data/sample_submission.csv</w:t>
      </w:r>
    </w:p>
    <w:p>
      <w:r>
        <w:t>• task 2/Spaceship_Titanic_Project/data/test.csv</w:t>
      </w:r>
    </w:p>
    <w:p>
      <w:r>
        <w:t>• task 2/Spaceship_Titanic_Project/data/train.csv</w:t>
      </w:r>
    </w:p>
    <w:p>
      <w:r>
        <w:t>• task 2/Spaceship_Titanic_Project/notebooks/</w:t>
      </w:r>
    </w:p>
    <w:p>
      <w:r>
        <w:t>• task 2/Spaceship_Titanic_Project/notebooks/spaceship_titanic_model.ipynb</w:t>
      </w:r>
    </w:p>
    <w:p>
      <w:r>
        <w:t>• task 2/Spaceship_Titanic_Project/notebooks/submission/</w:t>
      </w:r>
    </w:p>
    <w:p>
      <w:r>
        <w:t>• task 2/Spaceship_Titanic_Project/notebooks/submission/submission.csv</w:t>
      </w:r>
    </w:p>
    <w:p>
      <w:r>
        <w:t>• task 2/Spaceship_Titanic_Project/README.md</w:t>
      </w:r>
    </w:p>
    <w:p>
      <w:r>
        <w:t>• task 2/Spaceship_Titanic_Project/requirements.txt</w:t>
      </w:r>
    </w:p>
    <w:p>
      <w:r>
        <w:t>• task 2/Spaceship_Titanic_Project/spaceship-titanic/</w:t>
      </w:r>
    </w:p>
    <w:p>
      <w:r>
        <w:t>• task 2/Spaceship_Titanic_Project/spaceship-titanic/sample_submission.csv</w:t>
      </w:r>
    </w:p>
    <w:p>
      <w:r>
        <w:t>• task 2/Spaceship_Titanic_Project/spaceship-titanic/test.csv</w:t>
      </w:r>
    </w:p>
    <w:p>
      <w:r>
        <w:t>• task 2/Spaceship_Titanic_Project/spaceship-titanic/train.csv</w:t>
      </w:r>
    </w:p>
    <w:p>
      <w:r>
        <w:t>• task 2/Spaceship_Titanic_Project/Spaceship_Titanic_Train_Test_Documentation.docx</w:t>
      </w:r>
    </w:p>
    <w:p>
      <w:r>
        <w:t>• task 2/task 1/</w:t>
      </w:r>
    </w:p>
    <w:p>
      <w:r>
        <w:t>• task 2/task 1/data/</w:t>
      </w:r>
    </w:p>
    <w:p>
      <w:r>
        <w:t>• task 2/task 1/data/test.csv</w:t>
      </w:r>
    </w:p>
    <w:p>
      <w:r>
        <w:t>• task 2/task 1/data/train.csv</w:t>
      </w:r>
    </w:p>
    <w:p>
      <w:r>
        <w:t>• task 2/task 1/house_price_prediction.py</w:t>
      </w:r>
    </w:p>
    <w:p>
      <w:r>
        <w:t>• task 2/task 1/output/</w:t>
      </w:r>
    </w:p>
    <w:p>
      <w:r>
        <w:t>• task 2/task 1/test.csv</w:t>
      </w:r>
    </w:p>
    <w:p>
      <w:r>
        <w:t>• task 2/task 1/train.csv</w:t>
      </w:r>
    </w:p>
    <w:p>
      <w:r>
        <w:t>• task 2/task 2.py</w:t>
      </w:r>
    </w:p>
    <w:p>
      <w:r>
        <w:t>• task 2/test.csv</w:t>
      </w:r>
    </w:p>
    <w:p>
      <w:r>
        <w:t>• task 2/train.csv</w:t>
      </w:r>
    </w:p>
    <w:p>
      <w:pPr>
        <w:pStyle w:val="Heading2"/>
      </w:pPr>
      <w:r>
        <w:t>Project Objective</w:t>
      </w:r>
    </w:p>
    <w:p>
      <w:r>
        <w:t>The objective of this project is to provide practical understanding of software development using Python. It focuses on structured implementation, clean organization, and efficient programming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