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6 - Emotion Sense Detector Project</w:t>
      </w:r>
    </w:p>
    <w:p>
      <w:pPr>
        <w:pStyle w:val="Heading2"/>
      </w:pPr>
      <w:r>
        <w:t>Project Introduction</w:t>
      </w:r>
    </w:p>
    <w:p>
      <w:r>
        <w:t>Ye project Flask based web application hai jisme user image upload karta hai aur system face detect karke mood/result show karta hai.</w:t>
      </w:r>
    </w:p>
    <w:p>
      <w:pPr>
        <w:pStyle w:val="Heading2"/>
      </w:pPr>
      <w:r>
        <w:t>Files Used in Project</w:t>
      </w:r>
    </w:p>
    <w:p>
      <w:r>
        <w:t>app.py → Main Flask application file</w:t>
      </w:r>
    </w:p>
    <w:p>
      <w:r>
        <w:t>helper.py → Mood prediction logic</w:t>
      </w:r>
    </w:p>
    <w:p>
      <w:r>
        <w:t>templates/home.html → Frontend web page</w:t>
      </w:r>
    </w:p>
    <w:p>
      <w:r>
        <w:t>static/uploads → Uploaded images save karne ke liye folder</w:t>
      </w:r>
    </w:p>
    <w:p>
      <w:r>
        <w:t>README.txt → Run instructions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OpenCV</w:t>
      </w:r>
    </w:p>
    <w:p>
      <w:pPr>
        <w:pStyle w:val="ListBullet"/>
      </w:pPr>
      <w:r>
        <w:t>HTML</w:t>
      </w:r>
    </w:p>
    <w:p>
      <w:pPr>
        <w:pStyle w:val="ListBullet"/>
      </w:pPr>
      <w:r>
        <w:t>Haar Cascade Face Detection</w:t>
      </w:r>
    </w:p>
    <w:p>
      <w:pPr>
        <w:pStyle w:val="Heading2"/>
      </w:pPr>
      <w:r>
        <w:t>Important Concepts Used</w:t>
      </w:r>
    </w:p>
    <w:p>
      <w:pPr>
        <w:pStyle w:val="ListNumber"/>
      </w:pPr>
      <w:r>
        <w:t>Flask routing</w:t>
      </w:r>
    </w:p>
    <w:p>
      <w:pPr>
        <w:pStyle w:val="ListNumber"/>
      </w:pPr>
      <w:r>
        <w:t>Image upload handling</w:t>
      </w:r>
    </w:p>
    <w:p>
      <w:pPr>
        <w:pStyle w:val="ListNumber"/>
      </w:pPr>
      <w:r>
        <w:t>Face detection using OpenCV</w:t>
      </w:r>
    </w:p>
    <w:p>
      <w:pPr>
        <w:pStyle w:val="ListNumber"/>
      </w:pPr>
      <w:r>
        <w:t>Image processing</w:t>
      </w:r>
    </w:p>
    <w:p>
      <w:pPr>
        <w:pStyle w:val="ListNumber"/>
      </w:pPr>
      <w:r>
        <w:t>Template rendering</w:t>
      </w:r>
    </w:p>
    <w:p>
      <w:pPr>
        <w:pStyle w:val="ListNumber"/>
      </w:pPr>
      <w:r>
        <w:t>Static folder handling</w:t>
      </w:r>
    </w:p>
    <w:p>
      <w:pPr>
        <w:pStyle w:val="Heading2"/>
      </w:pPr>
      <w:r>
        <w:t>How to Run</w:t>
      </w:r>
    </w:p>
    <w:p>
      <w:pPr>
        <w:pStyle w:val="ListBullet"/>
      </w:pPr>
      <w:r>
        <w:t>Open project folder in VS Code</w:t>
      </w:r>
    </w:p>
    <w:p>
      <w:pPr>
        <w:pStyle w:val="ListBullet"/>
      </w:pPr>
      <w:r>
        <w:t>Open terminal</w:t>
      </w:r>
    </w:p>
    <w:p>
      <w:pPr>
        <w:pStyle w:val="ListBullet"/>
      </w:pPr>
      <w:r>
        <w:t>Install packages using pip install flask opencv-python</w:t>
      </w:r>
    </w:p>
    <w:p>
      <w:pPr>
        <w:pStyle w:val="ListBullet"/>
      </w:pPr>
      <w:r>
        <w:t>Run command: python app.py</w:t>
      </w:r>
    </w:p>
    <w:p>
      <w:pPr>
        <w:pStyle w:val="ListBullet"/>
      </w:pPr>
      <w:r>
        <w:t>Open browser and visit http://127.0.0.1:5000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