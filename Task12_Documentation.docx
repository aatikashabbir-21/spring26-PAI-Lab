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12 - Question Answering System</w:t>
      </w:r>
    </w:p>
    <w:p>
      <w:pPr>
        <w:pStyle w:val="Heading2"/>
      </w:pPr>
      <w:r>
        <w:t>Project Introduction</w:t>
      </w:r>
    </w:p>
    <w:p>
      <w:r>
        <w:t>Ye project Question Answering system hai jo CSV data aur indexing use karta hai. User question input deta hai aur system related answer return karta hai.</w:t>
      </w:r>
    </w:p>
    <w:p>
      <w:pPr>
        <w:pStyle w:val="Heading2"/>
      </w:pPr>
      <w:r>
        <w:t>Files Used in Project</w:t>
      </w:r>
    </w:p>
    <w:p>
      <w:r>
        <w:t>app.py → Main application file</w:t>
      </w:r>
    </w:p>
    <w:p>
      <w:r>
        <w:t>build_index.py → Index creation file</w:t>
      </w:r>
    </w:p>
    <w:p>
      <w:r>
        <w:t>qa_data.csv → Question answer dataset</w:t>
      </w:r>
    </w:p>
    <w:p>
      <w:r>
        <w:t>index.html → Frontend interface</w:t>
      </w:r>
    </w:p>
    <w:p>
      <w:r>
        <w:t>requirements.txt → Required libraries</w:t>
      </w:r>
    </w:p>
    <w:p>
      <w:r>
        <w:t>README.md → Project instructions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CSV Dataset</w:t>
      </w:r>
    </w:p>
    <w:p>
      <w:pPr>
        <w:pStyle w:val="ListBullet"/>
      </w:pPr>
      <w:r>
        <w:t>HTML</w:t>
      </w:r>
    </w:p>
    <w:p>
      <w:pPr>
        <w:pStyle w:val="ListBullet"/>
      </w:pPr>
      <w:r>
        <w:t>Indexing System</w:t>
      </w:r>
    </w:p>
    <w:p>
      <w:pPr>
        <w:pStyle w:val="Heading2"/>
      </w:pPr>
      <w:r>
        <w:t>Important Concepts Used</w:t>
      </w:r>
    </w:p>
    <w:p>
      <w:pPr>
        <w:pStyle w:val="ListNumber"/>
      </w:pPr>
      <w:r>
        <w:t>Question Answer System</w:t>
      </w:r>
    </w:p>
    <w:p>
      <w:pPr>
        <w:pStyle w:val="ListNumber"/>
      </w:pPr>
      <w:r>
        <w:t>CSV file handling</w:t>
      </w:r>
    </w:p>
    <w:p>
      <w:pPr>
        <w:pStyle w:val="ListNumber"/>
      </w:pPr>
      <w:r>
        <w:t>Data indexing</w:t>
      </w:r>
    </w:p>
    <w:p>
      <w:pPr>
        <w:pStyle w:val="ListNumber"/>
      </w:pPr>
      <w:r>
        <w:t>Frontend and backend connection</w:t>
      </w:r>
    </w:p>
    <w:p>
      <w:pPr>
        <w:pStyle w:val="ListNumber"/>
      </w:pPr>
      <w:r>
        <w:t>Flask routes</w:t>
      </w:r>
    </w:p>
    <w:p>
      <w:pPr>
        <w:pStyle w:val="ListNumber"/>
      </w:pPr>
      <w:r>
        <w:t>Search logic</w:t>
      </w:r>
    </w:p>
    <w:p>
      <w:pPr>
        <w:pStyle w:val="Heading2"/>
      </w:pPr>
      <w:r>
        <w:t>How to Run</w:t>
      </w:r>
    </w:p>
    <w:p>
      <w:pPr>
        <w:pStyle w:val="ListBullet"/>
      </w:pPr>
      <w:r>
        <w:t>Open project folder</w:t>
      </w:r>
    </w:p>
    <w:p>
      <w:pPr>
        <w:pStyle w:val="ListBullet"/>
      </w:pPr>
      <w:r>
        <w:t>Install required libraries</w:t>
      </w:r>
    </w:p>
    <w:p>
      <w:pPr>
        <w:pStyle w:val="ListBullet"/>
      </w:pPr>
      <w:r>
        <w:t>Run indexing file if needed</w:t>
      </w:r>
    </w:p>
    <w:p>
      <w:pPr>
        <w:pStyle w:val="ListBullet"/>
      </w:pPr>
      <w:r>
        <w:t>Run app.py using python</w:t>
      </w:r>
    </w:p>
    <w:p>
      <w:pPr>
        <w:pStyle w:val="ListBullet"/>
      </w:pPr>
      <w:r>
        <w:t>Open localhost link in browser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