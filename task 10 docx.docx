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Restaurant Chatbot Project Documentation</w:t>
      </w:r>
    </w:p>
    <w:p>
      <w:pPr>
        <w:pStyle w:val="Heading2"/>
      </w:pPr>
      <w:r>
        <w:t>Project Overview</w:t>
      </w:r>
    </w:p>
    <w:p>
      <w:r>
        <w:t>This project is a Restaurant Information Chatbot developed using Flask for backend processing and HTML/CSS/JavaScript for the frontend interface. The chatbot answers restaurant-related questions such as menu details, timings, location, reservations, and services.</w:t>
      </w:r>
    </w:p>
    <w:p>
      <w:pPr>
        <w:pStyle w:val="Heading2"/>
      </w:pPr>
      <w:r>
        <w:t>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Flask Framework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JavaScript</w:t>
      </w:r>
    </w:p>
    <w:p>
      <w:pPr>
        <w:pStyle w:val="ListBullet"/>
      </w:pPr>
      <w:r>
        <w:t>JSON</w:t>
      </w:r>
    </w:p>
    <w:p>
      <w:pPr>
        <w:pStyle w:val="Heading2"/>
      </w:pPr>
      <w:r>
        <w:t>Main Features</w:t>
      </w:r>
    </w:p>
    <w:p>
      <w:pPr>
        <w:pStyle w:val="ListBullet"/>
      </w:pPr>
      <w:r>
        <w:t>Interactive chatbot interface</w:t>
      </w:r>
    </w:p>
    <w:p>
      <w:pPr>
        <w:pStyle w:val="ListBullet"/>
      </w:pPr>
      <w:r>
        <w:t>User-friendly frontend</w:t>
      </w:r>
    </w:p>
    <w:p>
      <w:pPr>
        <w:pStyle w:val="ListBullet"/>
      </w:pPr>
      <w:r>
        <w:t>Flask backend API</w:t>
      </w:r>
    </w:p>
    <w:p>
      <w:pPr>
        <w:pStyle w:val="ListBullet"/>
      </w:pPr>
      <w:r>
        <w:t>Predefined restaurant responses</w:t>
      </w:r>
    </w:p>
    <w:p>
      <w:pPr>
        <w:pStyle w:val="ListBullet"/>
      </w:pPr>
      <w:r>
        <w:t>Fast and lightweight application</w:t>
      </w:r>
    </w:p>
    <w:p>
      <w:pPr>
        <w:pStyle w:val="ListBullet"/>
      </w:pPr>
      <w:r>
        <w:t>Easy deployment and customization</w:t>
      </w:r>
    </w:p>
    <w:p>
      <w:pPr>
        <w:pStyle w:val="Heading2"/>
      </w:pPr>
      <w:r>
        <w:t>Project Structure Explanation</w:t>
      </w:r>
    </w:p>
    <w:p>
      <w:r>
        <w:br/>
        <w:t>restaurant_bot/</w:t>
        <w:br/>
        <w:t>│</w:t>
        <w:br/>
        <w:t>├── app.py                 → Flask backend file</w:t>
        <w:br/>
        <w:t>├── templates/</w:t>
        <w:br/>
        <w:t>│      └── index.html      → Frontend webpage</w:t>
        <w:br/>
        <w:t>├── static/                → CSS and JavaScript files</w:t>
        <w:br/>
      </w:r>
    </w:p>
    <w:p>
      <w:pPr>
        <w:pStyle w:val="Heading2"/>
      </w:pPr>
      <w:r>
        <w:t>Important Concepts Missing in Original File</w:t>
      </w:r>
    </w:p>
    <w:p>
      <w:pPr>
        <w:pStyle w:val="ListBullet"/>
      </w:pPr>
      <w:r>
        <w:t>Explanation of Flask routing</w:t>
      </w:r>
    </w:p>
    <w:p>
      <w:pPr>
        <w:pStyle w:val="ListBullet"/>
      </w:pPr>
      <w:r>
        <w:t>Detailed explanation of request and response handling</w:t>
      </w:r>
    </w:p>
    <w:p>
      <w:pPr>
        <w:pStyle w:val="ListBullet"/>
      </w:pPr>
      <w:r>
        <w:t>Error handling techniques</w:t>
      </w:r>
    </w:p>
    <w:p>
      <w:pPr>
        <w:pStyle w:val="ListBullet"/>
      </w:pPr>
      <w:r>
        <w:t>Deployment methods</w:t>
      </w:r>
    </w:p>
    <w:p>
      <w:pPr>
        <w:pStyle w:val="ListBullet"/>
      </w:pPr>
      <w:r>
        <w:t>Security considerations</w:t>
      </w:r>
    </w:p>
    <w:p>
      <w:pPr>
        <w:pStyle w:val="ListBullet"/>
      </w:pPr>
      <w:r>
        <w:t>Frontend-backend communication flow</w:t>
      </w:r>
    </w:p>
    <w:p>
      <w:pPr>
        <w:pStyle w:val="ListBullet"/>
      </w:pPr>
      <w:r>
        <w:t>API testing methods</w:t>
      </w:r>
    </w:p>
    <w:p>
      <w:pPr>
        <w:pStyle w:val="ListBullet"/>
      </w:pPr>
      <w:r>
        <w:t>Future improvements</w:t>
      </w:r>
    </w:p>
    <w:p>
      <w:pPr>
        <w:pStyle w:val="Heading2"/>
      </w:pPr>
      <w:r>
        <w:t>Flask Route Explanation</w:t>
      </w:r>
    </w:p>
    <w:p>
      <w:r>
        <w:t>Flask routes connect URLs with Python functions. When a user sends a message from the frontend, Flask receives the request, processes it, and returns a chatbot response.</w:t>
      </w:r>
    </w:p>
    <w:p>
      <w:pPr>
        <w:pStyle w:val="Heading2"/>
      </w:pPr>
      <w:r>
        <w:t>Frontend and Backend Workflow</w:t>
      </w:r>
    </w:p>
    <w:p>
      <w:pPr>
        <w:pStyle w:val="ListNumber"/>
      </w:pPr>
      <w:r>
        <w:t>User enters a message in the chatbot UI</w:t>
      </w:r>
    </w:p>
    <w:p>
      <w:pPr>
        <w:pStyle w:val="ListNumber"/>
      </w:pPr>
      <w:r>
        <w:t>JavaScript sends the request to Flask backend</w:t>
      </w:r>
    </w:p>
    <w:p>
      <w:pPr>
        <w:pStyle w:val="ListNumber"/>
      </w:pPr>
      <w:r>
        <w:t>Flask processes the message</w:t>
      </w:r>
    </w:p>
    <w:p>
      <w:pPr>
        <w:pStyle w:val="ListNumber"/>
      </w:pPr>
      <w:r>
        <w:t>Response is generated</w:t>
      </w:r>
    </w:p>
    <w:p>
      <w:pPr>
        <w:pStyle w:val="ListNumber"/>
      </w:pPr>
      <w:r>
        <w:t>Response is displayed on the webpage</w:t>
      </w:r>
    </w:p>
    <w:p>
      <w:pPr>
        <w:pStyle w:val="Heading2"/>
      </w:pPr>
      <w:r>
        <w:t>Advantages of this Project</w:t>
      </w:r>
    </w:p>
    <w:p>
      <w:pPr>
        <w:pStyle w:val="ListBullet"/>
      </w:pPr>
      <w:r>
        <w:t>Beginner-friendly AI chatbot project</w:t>
      </w:r>
    </w:p>
    <w:p>
      <w:pPr>
        <w:pStyle w:val="ListBullet"/>
      </w:pPr>
      <w:r>
        <w:t>Easy to understand architecture</w:t>
      </w:r>
    </w:p>
    <w:p>
      <w:pPr>
        <w:pStyle w:val="ListBullet"/>
      </w:pPr>
      <w:r>
        <w:t>Good for web development practice</w:t>
      </w:r>
    </w:p>
    <w:p>
      <w:pPr>
        <w:pStyle w:val="ListBullet"/>
      </w:pPr>
      <w:r>
        <w:t>Can be extended into AI-powered systems</w:t>
      </w:r>
    </w:p>
    <w:p>
      <w:pPr>
        <w:pStyle w:val="ListBullet"/>
      </w:pPr>
      <w:r>
        <w:t>Useful for portfolio and university projects</w:t>
      </w:r>
    </w:p>
    <w:p>
      <w:pPr>
        <w:pStyle w:val="Heading2"/>
      </w:pPr>
      <w:r>
        <w:t>Possible Viva Questions</w:t>
      </w:r>
    </w:p>
    <w:p>
      <w:pPr>
        <w:pStyle w:val="ListNumber"/>
      </w:pPr>
      <w:r>
        <w:t>What is Flask?</w:t>
      </w:r>
    </w:p>
    <w:p>
      <w:pPr>
        <w:pStyle w:val="ListNumber"/>
      </w:pPr>
      <w:r>
        <w:t>What is the role of app.py?</w:t>
      </w:r>
    </w:p>
    <w:p>
      <w:pPr>
        <w:pStyle w:val="ListNumber"/>
      </w:pPr>
      <w:r>
        <w:t>How does frontend communicate with backend?</w:t>
      </w:r>
    </w:p>
    <w:p>
      <w:pPr>
        <w:pStyle w:val="ListNumber"/>
      </w:pPr>
      <w:r>
        <w:t>Why is JSON used?</w:t>
      </w:r>
    </w:p>
    <w:p>
      <w:pPr>
        <w:pStyle w:val="ListNumber"/>
      </w:pPr>
      <w:r>
        <w:t>What are API routes?</w:t>
      </w:r>
    </w:p>
    <w:p>
      <w:pPr>
        <w:pStyle w:val="ListNumber"/>
      </w:pPr>
      <w:r>
        <w:t>Difference between GET and POST requests?</w:t>
      </w:r>
    </w:p>
    <w:p>
      <w:pPr>
        <w:pStyle w:val="ListNumber"/>
      </w:pPr>
      <w:r>
        <w:t>How can chatbot responses be improved?</w:t>
      </w:r>
    </w:p>
    <w:p>
      <w:pPr>
        <w:pStyle w:val="ListNumber"/>
      </w:pPr>
      <w:r>
        <w:t>What is the purpose of HTML templates?</w:t>
      </w:r>
    </w:p>
    <w:p>
      <w:pPr>
        <w:pStyle w:val="Heading2"/>
      </w:pPr>
      <w:r>
        <w:t>Conclusion</w:t>
      </w:r>
    </w:p>
    <w:p>
      <w:r>
        <w:t>This project demonstrates basic chatbot development using Flask and frontend technologies. It provides practical experience in web development, API handling, and user interaction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