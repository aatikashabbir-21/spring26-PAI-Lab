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Task 1 - Project Explanation</w:t>
      </w:r>
    </w:p>
    <w:p>
      <w:r>
        <w:t>This project is developed using Python and demonstrates the implementation of programming concepts, structured project organization, and practical problem-solving techniques.</w:t>
      </w:r>
    </w:p>
    <w:p>
      <w:pPr>
        <w:pStyle w:val="Heading2"/>
      </w:pPr>
      <w:r>
        <w:t>Main Features of the Project</w:t>
      </w:r>
    </w:p>
    <w:p>
      <w:r>
        <w:t>• Python programming language is used for developing the project.</w:t>
      </w:r>
    </w:p>
    <w:p>
      <w:r>
        <w:t>• The project is organized into multiple files and folders for better structure.</w:t>
      </w:r>
    </w:p>
    <w:p>
      <w:r>
        <w:t>• Different modules are used to separate functionalities and improve readability.</w:t>
      </w:r>
    </w:p>
    <w:p>
      <w:r>
        <w:t>• Functions and reusable components are implemented for efficient coding.</w:t>
      </w:r>
    </w:p>
    <w:p>
      <w:r>
        <w:t>• The project demonstrates logical problem solving and structured workflow.</w:t>
      </w:r>
    </w:p>
    <w:p>
      <w:r>
        <w:t>• Input handling and processing techniques are used.</w:t>
      </w:r>
    </w:p>
    <w:p>
      <w:r>
        <w:t>• The project may include file handling, data processing, or automation concepts.</w:t>
      </w:r>
    </w:p>
    <w:p>
      <w:r>
        <w:t>• The structure shows the use of clean coding practices and modular programming.</w:t>
      </w:r>
    </w:p>
    <w:p>
      <w:pPr>
        <w:pStyle w:val="Heading2"/>
      </w:pPr>
      <w:r>
        <w:t>Technologies and Concepts Used</w:t>
      </w:r>
    </w:p>
    <w:p>
      <w:r>
        <w:t>• Python Programming</w:t>
      </w:r>
    </w:p>
    <w:p>
      <w:r>
        <w:t>• Project Structuring</w:t>
      </w:r>
    </w:p>
    <w:p>
      <w:r>
        <w:t>• Functions and Modules</w:t>
      </w:r>
    </w:p>
    <w:p>
      <w:r>
        <w:t>• Data Handling</w:t>
      </w:r>
    </w:p>
    <w:p>
      <w:r>
        <w:t>• Logic Building</w:t>
      </w:r>
    </w:p>
    <w:p>
      <w:r>
        <w:t>• File Management</w:t>
      </w:r>
    </w:p>
    <w:p>
      <w:r>
        <w:t>• Reusable Components</w:t>
      </w:r>
    </w:p>
    <w:p>
      <w:r>
        <w:t>• Programming Workflow</w:t>
      </w:r>
    </w:p>
    <w:p>
      <w:pPr>
        <w:pStyle w:val="Heading2"/>
      </w:pPr>
      <w:r>
        <w:t>Project Files Included</w:t>
      </w:r>
    </w:p>
    <w:p>
      <w:r>
        <w:t>• task 1/</w:t>
      </w:r>
    </w:p>
    <w:p>
      <w:r>
        <w:t>• task 1/data/</w:t>
      </w:r>
    </w:p>
    <w:p>
      <w:r>
        <w:t>• task 1/data/test.csv</w:t>
      </w:r>
    </w:p>
    <w:p>
      <w:r>
        <w:t>• task 1/data/train.csv</w:t>
      </w:r>
    </w:p>
    <w:p>
      <w:r>
        <w:t>• task 1/house_price_prediction.py</w:t>
      </w:r>
    </w:p>
    <w:p>
      <w:r>
        <w:t>• task 1/output/</w:t>
      </w:r>
    </w:p>
    <w:p>
      <w:r>
        <w:t>• task 1/test.csv</w:t>
      </w:r>
    </w:p>
    <w:p>
      <w:r>
        <w:t>• task 1/train.csv</w:t>
      </w:r>
    </w:p>
    <w:p>
      <w:pPr>
        <w:pStyle w:val="Heading2"/>
      </w:pPr>
      <w:r>
        <w:t>Purpose of the Project</w:t>
      </w:r>
    </w:p>
    <w:p>
      <w:r>
        <w:t>The purpose of this project is to demonstrate practical implementation of programming concepts using Python. It helps in understanding project organization, modular development, and problem-solving techniques in a real-world coding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