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Task 4 - Notebook Explanation</w:t>
      </w:r>
    </w:p>
    <w:p>
      <w:r>
        <w:t>This document explains the Task 4 notebook along with libraries, techniques, and concepts used.</w:t>
      </w:r>
    </w:p>
    <w:p>
      <w:pPr>
        <w:pStyle w:val="Heading2"/>
      </w:pPr>
      <w:r>
        <w:t>Overview</w:t>
      </w:r>
    </w:p>
    <w:p>
      <w:r>
        <w:t>The notebook demonstrates Python-based implementation and structured notebook workflow.</w:t>
      </w:r>
    </w:p>
    <w:p>
      <w:pPr>
        <w:pStyle w:val="Heading2"/>
      </w:pPr>
      <w:r>
        <w:t>Notebook Content</w:t>
      </w:r>
    </w:p>
    <w:p>
      <w:pPr>
        <w:pStyle w:val="Heading3"/>
      </w:pPr>
      <w:r>
        <w:t>Cell 1 (code)</w:t>
      </w:r>
    </w:p>
    <w:p>
      <w:r>
        <w:rPr>
          <w:rFonts w:ascii="Courier New" w:hAnsi="Courier New"/>
          <w:sz w:val="18"/>
        </w:rPr>
        <w:t>def is_safe(board, row, col, n):</w:t>
        <w:br/>
        <w:t xml:space="preserve">    for i in range(row):</w:t>
        <w:br/>
        <w:t xml:space="preserve">        if board[i] == col:</w:t>
        <w:br/>
        <w:t xml:space="preserve">            return False</w:t>
        <w:br/>
        <w:br/>
        <w:t xml:space="preserve">    for i, j in zip(range(row - 1, -1, -1), range(col - 1, -1, -1)):</w:t>
        <w:br/>
        <w:t xml:space="preserve">        if board[i] == j:</w:t>
        <w:br/>
        <w:t xml:space="preserve">            return False</w:t>
        <w:br/>
        <w:t xml:space="preserve">            </w:t>
        <w:br/>
        <w:t xml:space="preserve">    for i, j in zip(range(row - 1, -1, -1), range(col + 1, n)):</w:t>
        <w:br/>
        <w:t xml:space="preserve">        if board[i] == j:</w:t>
        <w:br/>
        <w:t xml:space="preserve">            return False</w:t>
        <w:br/>
        <w:br/>
        <w:t xml:space="preserve">    return True</w:t>
        <w:br/>
        <w:br/>
        <w:br/>
        <w:t>def solve_n_queens_util(board, row, n):</w:t>
        <w:br/>
        <w:t xml:space="preserve">    if row == n:</w:t>
        <w:br/>
        <w:t xml:space="preserve">        return True</w:t>
        <w:br/>
        <w:br/>
        <w:t xml:space="preserve">    for col in range(n):</w:t>
        <w:br/>
        <w:t xml:space="preserve">        if is_safe(board, row, col, n):</w:t>
        <w:br/>
        <w:t xml:space="preserve">            board[row] = col</w:t>
        <w:br/>
        <w:t xml:space="preserve">            if solve_n_queens_util(board, row + 1, n):</w:t>
        <w:br/>
        <w:t xml:space="preserve">                return True</w:t>
        <w:br/>
        <w:t xml:space="preserve">            board[row] = -1  </w:t>
        <w:br/>
        <w:br/>
        <w:t xml:space="preserve">    return False</w:t>
        <w:br/>
        <w:br/>
        <w:br/>
        <w:t>def solve_n_queens(n):</w:t>
        <w:br/>
        <w:t xml:space="preserve">    board = [-1] * n</w:t>
        <w:br/>
        <w:br/>
        <w:t xml:space="preserve">    if not solve_n_queens_util(board, 0, n):</w:t>
        <w:br/>
        <w:t xml:space="preserve">        print("\nNo solution exists for", n, "Queens.")</w:t>
        <w:br/>
        <w:t xml:space="preserve">        return</w:t>
        <w:br/>
        <w:br/>
        <w:t xml:space="preserve">    print("\nSolution Found:\n")</w:t>
        <w:br/>
        <w:t xml:space="preserve">    print_board(board, n)</w:t>
        <w:br/>
        <w:br/>
        <w:br/>
        <w:t>def print_board(board, n):</w:t>
        <w:br/>
        <w:t xml:space="preserve">    for i in range(n):</w:t>
        <w:br/>
        <w:t xml:space="preserve">        for j in range(n):</w:t>
        <w:br/>
        <w:t xml:space="preserve">            if board[i] == j:</w:t>
        <w:br/>
        <w:t xml:space="preserve">                print(" Q ", end="")</w:t>
        <w:br/>
        <w:t xml:space="preserve">            else:</w:t>
        <w:br/>
        <w:t xml:space="preserve">                print(" . ", end="")</w:t>
        <w:br/>
        <w:t xml:space="preserve">        print()</w:t>
        <w:br/>
        <w:br/>
        <w:br/>
        <w:t># ----------- Main Program -----------</w:t>
        <w:br/>
        <w:br/>
        <w:t>if __name__ == "__main__":</w:t>
        <w:br/>
        <w:t xml:space="preserve">    n = int(input("Enter number of Queens (N): "))</w:t>
        <w:br/>
        <w:t xml:space="preserve">    </w:t>
        <w:br/>
        <w:t xml:space="preserve">    if n &lt;= 0:</w:t>
        <w:br/>
        <w:t xml:space="preserve">        print("Please enter a positive number.")</w:t>
        <w:br/>
        <w:t xml:space="preserve">    else:</w:t>
        <w:br/>
        <w:t xml:space="preserve">        solve_n_queens(n)</w:t>
      </w:r>
    </w:p>
    <w:p>
      <w:pPr>
        <w:pStyle w:val="Heading2"/>
      </w:pPr>
      <w:r>
        <w:t>Libraries / Concepts Used</w:t>
      </w:r>
    </w:p>
    <w:p>
      <w:r>
        <w:t>• Python</w:t>
      </w:r>
    </w:p>
    <w:p>
      <w:r>
        <w:t>• Jupyter Notebook</w:t>
      </w:r>
    </w:p>
    <w:p>
      <w:r>
        <w:t>• Functions</w:t>
      </w:r>
    </w:p>
    <w:p>
      <w:r>
        <w:t>• Data Handling</w:t>
      </w:r>
    </w:p>
    <w:p>
      <w:r>
        <w:t>• Programming Logic</w:t>
      </w:r>
    </w:p>
    <w:p>
      <w:r>
        <w:t>• Notebook Cells</w:t>
      </w:r>
    </w:p>
    <w:p>
      <w:r>
        <w:t>• Code Documentation</w:t>
      </w:r>
    </w:p>
    <w:p>
      <w:pPr>
        <w:pStyle w:val="Heading2"/>
      </w:pPr>
      <w:r>
        <w:t>Purpose</w:t>
      </w:r>
    </w:p>
    <w:p>
      <w:r>
        <w:t>The notebook helps in understanding practical implementation of programming concepts through interactive notebook cells.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